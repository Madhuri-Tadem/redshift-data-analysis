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C25E4" w14:textId="77777777" w:rsidR="00FC5324" w:rsidRDefault="00000000">
      <w:pPr>
        <w:pStyle w:val="Heading1"/>
      </w:pPr>
      <w:r>
        <w:t>Amazon Redshift Case Study – Customer Orders Analytics</w:t>
      </w:r>
    </w:p>
    <w:p w14:paraId="75966CF9" w14:textId="77777777" w:rsidR="00FC5324" w:rsidRDefault="00000000">
      <w:r>
        <w:rPr>
          <w:b/>
        </w:rPr>
        <w:t>Problem Statement</w:t>
      </w:r>
      <w:r>
        <w:rPr>
          <w:b/>
        </w:rPr>
        <w:br/>
      </w:r>
      <w:r>
        <w:t>A retail company receives customer and order CSV files with duplicates, missing values and inconsistent data. Build a Redshift ETL pipeline to cleanse data, apply business rules, load curated tables and create analytical SQL queries for business insights.</w:t>
      </w:r>
    </w:p>
    <w:p w14:paraId="26DF81CC" w14:textId="77777777" w:rsidR="00FC5324" w:rsidRDefault="00000000">
      <w:pPr>
        <w:pStyle w:val="Heading2"/>
      </w:pPr>
      <w:r>
        <w:t>Input Files</w:t>
      </w:r>
    </w:p>
    <w:p w14:paraId="678333F7" w14:textId="77777777" w:rsidR="00FC5324" w:rsidRDefault="00000000">
      <w:r>
        <w:t>customers.csv and orders.csv (attached separately).</w:t>
      </w:r>
    </w:p>
    <w:p w14:paraId="3F9AE2A9" w14:textId="4F7BF71A" w:rsidR="00594BE7" w:rsidRDefault="00594BE7" w:rsidP="00594BE7">
      <w:pPr>
        <w:pStyle w:val="Heading2"/>
      </w:pPr>
      <w:r>
        <w:t>ETL Pipeline:</w:t>
      </w:r>
    </w:p>
    <w:p w14:paraId="12DF2E13" w14:textId="77777777" w:rsidR="00594BE7" w:rsidRPr="00594BE7" w:rsidRDefault="00594BE7" w:rsidP="00594BE7"/>
    <w:p w14:paraId="644468F8" w14:textId="28577E74" w:rsidR="006829C2" w:rsidRDefault="006829C2">
      <w:r>
        <w:t xml:space="preserve">Build an ETL Pipeline to ingest data from S3 and apply transformations and load data into REDSHIFT Staging and Data Mart Tables </w:t>
      </w:r>
    </w:p>
    <w:p w14:paraId="2F6D8829" w14:textId="77777777" w:rsidR="00FC5324" w:rsidRDefault="00000000">
      <w:pPr>
        <w:pStyle w:val="Heading2"/>
      </w:pPr>
      <w:r>
        <w:t>Data Quality Issues</w:t>
      </w:r>
    </w:p>
    <w:p w14:paraId="180D6949" w14:textId="77777777" w:rsidR="00FC5324" w:rsidRDefault="00000000">
      <w:pPr>
        <w:pStyle w:val="ListBullet"/>
      </w:pPr>
      <w:r>
        <w:t>Duplicate customer records</w:t>
      </w:r>
    </w:p>
    <w:p w14:paraId="558CC792" w14:textId="77777777" w:rsidR="00FC5324" w:rsidRDefault="00000000">
      <w:pPr>
        <w:pStyle w:val="ListBullet"/>
      </w:pPr>
      <w:r>
        <w:t>Missing email/state values</w:t>
      </w:r>
    </w:p>
    <w:p w14:paraId="14D112C5" w14:textId="77777777" w:rsidR="00FC5324" w:rsidRDefault="00000000">
      <w:pPr>
        <w:pStyle w:val="ListBullet"/>
      </w:pPr>
      <w:r>
        <w:t>Missing order_amount</w:t>
      </w:r>
    </w:p>
    <w:p w14:paraId="33C9C42B" w14:textId="77777777" w:rsidR="00FC5324" w:rsidRDefault="00000000">
      <w:pPr>
        <w:pStyle w:val="ListBullet"/>
      </w:pPr>
      <w:r>
        <w:t>Duplicate order records</w:t>
      </w:r>
    </w:p>
    <w:p w14:paraId="5E776CBA" w14:textId="77777777" w:rsidR="00FC5324" w:rsidRDefault="00000000">
      <w:pPr>
        <w:pStyle w:val="Heading2"/>
      </w:pPr>
      <w:r>
        <w:t>Required Transformations</w:t>
      </w:r>
    </w:p>
    <w:p w14:paraId="269303DF" w14:textId="77777777" w:rsidR="00FC5324" w:rsidRDefault="00000000">
      <w:pPr>
        <w:pStyle w:val="ListBullet"/>
      </w:pPr>
      <w:r>
        <w:t>Remove duplicate customers by customer_id.</w:t>
      </w:r>
    </w:p>
    <w:p w14:paraId="710855DB" w14:textId="77777777" w:rsidR="00FC5324" w:rsidRDefault="00000000">
      <w:pPr>
        <w:pStyle w:val="ListBullet"/>
      </w:pPr>
      <w:r>
        <w:t>Remove duplicate orders by order_id or exact duplicate.</w:t>
      </w:r>
    </w:p>
    <w:p w14:paraId="67D29636" w14:textId="77777777" w:rsidR="00FC5324" w:rsidRDefault="00000000">
      <w:pPr>
        <w:pStyle w:val="ListBullet"/>
      </w:pPr>
      <w:r>
        <w:t>Replace missing email with 'unknown@example.com'.</w:t>
      </w:r>
    </w:p>
    <w:p w14:paraId="14D985F0" w14:textId="77777777" w:rsidR="00FC5324" w:rsidRDefault="00000000">
      <w:pPr>
        <w:pStyle w:val="ListBullet"/>
      </w:pPr>
      <w:r>
        <w:t>Replace missing state with 'UNKNOWN'.</w:t>
      </w:r>
    </w:p>
    <w:p w14:paraId="77F40660" w14:textId="77777777" w:rsidR="00FC5324" w:rsidRDefault="00000000">
      <w:pPr>
        <w:pStyle w:val="ListBullet"/>
      </w:pPr>
      <w:r>
        <w:t>Replace missing order_amount with 0.</w:t>
      </w:r>
    </w:p>
    <w:p w14:paraId="67A587EF" w14:textId="77777777" w:rsidR="00FC5324" w:rsidRDefault="00000000">
      <w:pPr>
        <w:pStyle w:val="ListBullet"/>
      </w:pPr>
      <w:r>
        <w:t>Create total_orders, total_sales, average_order_value per customer.</w:t>
      </w:r>
    </w:p>
    <w:p w14:paraId="545CCDCA" w14:textId="77777777" w:rsidR="00FC5324" w:rsidRDefault="00000000">
      <w:pPr>
        <w:pStyle w:val="Heading2"/>
      </w:pPr>
      <w:r>
        <w:t>Suggested Redshift Tables</w:t>
      </w:r>
    </w:p>
    <w:p w14:paraId="074FA2CA" w14:textId="77777777" w:rsidR="00FC5324" w:rsidRDefault="00000000">
      <w:r>
        <w:t>stg_customers, stg_orders, dim_customers, fact_orders</w:t>
      </w:r>
    </w:p>
    <w:p w14:paraId="1524E226" w14:textId="77777777" w:rsidR="00FC5324" w:rsidRDefault="00000000">
      <w:pPr>
        <w:pStyle w:val="Heading2"/>
      </w:pPr>
      <w:r>
        <w:t>Business Rules</w:t>
      </w:r>
    </w:p>
    <w:p w14:paraId="43047936" w14:textId="77777777" w:rsidR="00FC5324" w:rsidRDefault="00000000">
      <w:pPr>
        <w:pStyle w:val="ListBullet"/>
      </w:pPr>
      <w:r>
        <w:t>One customer per customer_id.</w:t>
      </w:r>
    </w:p>
    <w:p w14:paraId="1DAAE94E" w14:textId="77777777" w:rsidR="00FC5324" w:rsidRDefault="00000000">
      <w:pPr>
        <w:pStyle w:val="ListBullet"/>
      </w:pPr>
      <w:r>
        <w:t>Revenue = SUM(order_amount).</w:t>
      </w:r>
    </w:p>
    <w:p w14:paraId="40C52343" w14:textId="77777777" w:rsidR="00FC5324" w:rsidRDefault="00000000">
      <w:pPr>
        <w:pStyle w:val="ListBullet"/>
      </w:pPr>
      <w:r>
        <w:t>Average Order Value = AVG(order_amount).</w:t>
      </w:r>
    </w:p>
    <w:p w14:paraId="65E69795" w14:textId="77777777" w:rsidR="00FC5324" w:rsidRDefault="00000000">
      <w:pPr>
        <w:pStyle w:val="ListBullet"/>
      </w:pPr>
      <w:r>
        <w:t>Top customers ranked by revenue.</w:t>
      </w:r>
    </w:p>
    <w:p w14:paraId="5A520B97" w14:textId="77777777" w:rsidR="00FC5324" w:rsidRDefault="00000000">
      <w:pPr>
        <w:pStyle w:val="Heading2"/>
      </w:pPr>
      <w:r>
        <w:t>Analytical Queries</w:t>
      </w:r>
    </w:p>
    <w:p w14:paraId="18937F3E" w14:textId="77777777" w:rsidR="00FC5324" w:rsidRDefault="00000000">
      <w:pPr>
        <w:pStyle w:val="ListNumber"/>
      </w:pPr>
      <w:r>
        <w:t>Top 10 customers by revenue.</w:t>
      </w:r>
    </w:p>
    <w:p w14:paraId="6D8529C3" w14:textId="77777777" w:rsidR="00FC5324" w:rsidRDefault="00000000">
      <w:pPr>
        <w:pStyle w:val="ListNumber"/>
      </w:pPr>
      <w:r>
        <w:t>Revenue by state.</w:t>
      </w:r>
    </w:p>
    <w:p w14:paraId="28A01F8B" w14:textId="77777777" w:rsidR="00FC5324" w:rsidRDefault="00000000">
      <w:pPr>
        <w:pStyle w:val="ListNumber"/>
      </w:pPr>
      <w:r>
        <w:t>Average order value by customer.</w:t>
      </w:r>
    </w:p>
    <w:p w14:paraId="21E6DB29" w14:textId="77777777" w:rsidR="00FC5324" w:rsidRDefault="00000000">
      <w:pPr>
        <w:pStyle w:val="ListNumber"/>
      </w:pPr>
      <w:r>
        <w:lastRenderedPageBreak/>
        <w:t>Customers with no valid email.</w:t>
      </w:r>
    </w:p>
    <w:p w14:paraId="30726832" w14:textId="77777777" w:rsidR="00FC5324" w:rsidRDefault="00000000">
      <w:pPr>
        <w:pStyle w:val="ListNumber"/>
      </w:pPr>
      <w:r>
        <w:t>Monthly sales trend.</w:t>
      </w:r>
    </w:p>
    <w:p w14:paraId="301417C3" w14:textId="77777777" w:rsidR="00FC5324" w:rsidRDefault="00000000">
      <w:pPr>
        <w:pStyle w:val="ListNumber"/>
      </w:pPr>
      <w:r>
        <w:t>Duplicate detection report.</w:t>
      </w:r>
    </w:p>
    <w:p w14:paraId="0DE06644" w14:textId="77777777" w:rsidR="00FC5324" w:rsidRDefault="00000000">
      <w:pPr>
        <w:pStyle w:val="ListNumber"/>
      </w:pPr>
      <w:r>
        <w:t>Orders with zero amount after cleansing.</w:t>
      </w:r>
    </w:p>
    <w:sectPr w:rsidR="00FC53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4146946">
    <w:abstractNumId w:val="8"/>
  </w:num>
  <w:num w:numId="2" w16cid:durableId="1798833073">
    <w:abstractNumId w:val="6"/>
  </w:num>
  <w:num w:numId="3" w16cid:durableId="141310317">
    <w:abstractNumId w:val="5"/>
  </w:num>
  <w:num w:numId="4" w16cid:durableId="499154228">
    <w:abstractNumId w:val="4"/>
  </w:num>
  <w:num w:numId="5" w16cid:durableId="1738743572">
    <w:abstractNumId w:val="7"/>
  </w:num>
  <w:num w:numId="6" w16cid:durableId="942759624">
    <w:abstractNumId w:val="3"/>
  </w:num>
  <w:num w:numId="7" w16cid:durableId="1561399482">
    <w:abstractNumId w:val="2"/>
  </w:num>
  <w:num w:numId="8" w16cid:durableId="1175925753">
    <w:abstractNumId w:val="1"/>
  </w:num>
  <w:num w:numId="9" w16cid:durableId="1590889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2A7"/>
    <w:rsid w:val="00326F90"/>
    <w:rsid w:val="00594BE7"/>
    <w:rsid w:val="006829C2"/>
    <w:rsid w:val="00AA1D8D"/>
    <w:rsid w:val="00B47730"/>
    <w:rsid w:val="00CB0664"/>
    <w:rsid w:val="00FC53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4151F8"/>
  <w14:defaultImageDpi w14:val="300"/>
  <w15:docId w15:val="{A9F58EA6-2CD3-443E-812B-4B709D98F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</Pages>
  <Words>183</Words>
  <Characters>1238</Characters>
  <Application>Microsoft Office Word</Application>
  <DocSecurity>0</DocSecurity>
  <Lines>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Rajesh Kumar Devabhaktuni</cp:lastModifiedBy>
  <cp:revision>3</cp:revision>
  <dcterms:created xsi:type="dcterms:W3CDTF">2013-12-23T23:15:00Z</dcterms:created>
  <dcterms:modified xsi:type="dcterms:W3CDTF">2026-07-22T11:19:00Z</dcterms:modified>
  <cp:category/>
</cp:coreProperties>
</file>